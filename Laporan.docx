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F747A" w14:textId="77777777" w:rsidR="002F6502" w:rsidRDefault="002F6502"/>
    <w:p w14:paraId="27643959" w14:textId="77777777" w:rsidR="002F6502" w:rsidRDefault="002F6502"/>
    <w:p w14:paraId="4AF8E62F" w14:textId="77777777" w:rsidR="002F6502" w:rsidRDefault="002F6502"/>
    <w:p w14:paraId="49A368E9" w14:textId="77777777" w:rsidR="002F6502" w:rsidRDefault="00000000">
      <w:pPr>
        <w:spacing w:after="240"/>
        <w:jc w:val="center"/>
      </w:pPr>
      <w:r>
        <w:rPr>
          <w:b/>
          <w:sz w:val="40"/>
        </w:rPr>
        <w:t>LAPORAN TUGAS 2</w:t>
      </w:r>
    </w:p>
    <w:p w14:paraId="3959EAA8" w14:textId="0E53F534" w:rsidR="00A06B6B" w:rsidRDefault="00000000" w:rsidP="00A06B6B">
      <w:pPr>
        <w:spacing w:after="480"/>
        <w:jc w:val="center"/>
        <w:rPr>
          <w:bCs/>
          <w:sz w:val="36"/>
        </w:rPr>
      </w:pPr>
      <w:r>
        <w:rPr>
          <w:b/>
          <w:sz w:val="36"/>
        </w:rPr>
        <w:t>MEMBUAT FORM MENGGUNAKAN PHP</w:t>
      </w:r>
    </w:p>
    <w:p w14:paraId="2716300C" w14:textId="2DD5BC3F" w:rsidR="00A06B6B" w:rsidRPr="00A06B6B" w:rsidRDefault="00A06B6B" w:rsidP="00A06B6B">
      <w:pPr>
        <w:tabs>
          <w:tab w:val="left" w:pos="4820"/>
        </w:tabs>
        <w:ind w:left="3119"/>
        <w:rPr>
          <w:bCs/>
          <w:sz w:val="24"/>
          <w:szCs w:val="24"/>
        </w:rPr>
      </w:pPr>
      <w:r w:rsidRPr="00A06B6B">
        <w:rPr>
          <w:bCs/>
          <w:sz w:val="24"/>
          <w:szCs w:val="24"/>
        </w:rPr>
        <w:t>Nama</w:t>
      </w:r>
      <w:r>
        <w:rPr>
          <w:bCs/>
          <w:sz w:val="24"/>
          <w:szCs w:val="24"/>
        </w:rPr>
        <w:tab/>
        <w:t xml:space="preserve">: Irham Rizqan </w:t>
      </w:r>
      <w:proofErr w:type="spellStart"/>
      <w:r>
        <w:rPr>
          <w:bCs/>
          <w:sz w:val="24"/>
          <w:szCs w:val="24"/>
        </w:rPr>
        <w:t>Zakiy</w:t>
      </w:r>
      <w:proofErr w:type="spellEnd"/>
    </w:p>
    <w:p w14:paraId="51730F51" w14:textId="6630EB24" w:rsidR="00A06B6B" w:rsidRPr="00A06B6B" w:rsidRDefault="00A06B6B" w:rsidP="00A06B6B">
      <w:pPr>
        <w:tabs>
          <w:tab w:val="left" w:pos="4820"/>
          <w:tab w:val="left" w:pos="5954"/>
        </w:tabs>
        <w:ind w:left="3119"/>
        <w:rPr>
          <w:bCs/>
          <w:sz w:val="24"/>
          <w:szCs w:val="24"/>
        </w:rPr>
      </w:pPr>
      <w:r w:rsidRPr="00A06B6B">
        <w:rPr>
          <w:bCs/>
          <w:sz w:val="24"/>
          <w:szCs w:val="24"/>
        </w:rPr>
        <w:t>NIM</w:t>
      </w:r>
      <w:r>
        <w:rPr>
          <w:bCs/>
          <w:sz w:val="24"/>
          <w:szCs w:val="24"/>
        </w:rPr>
        <w:tab/>
        <w:t>: 10124055</w:t>
      </w:r>
    </w:p>
    <w:p w14:paraId="7AC56453" w14:textId="1B5FC543" w:rsidR="00A06B6B" w:rsidRPr="00A06B6B" w:rsidRDefault="00A06B6B" w:rsidP="00A06B6B">
      <w:pPr>
        <w:tabs>
          <w:tab w:val="left" w:pos="4820"/>
          <w:tab w:val="left" w:pos="5954"/>
        </w:tabs>
        <w:ind w:left="3119"/>
        <w:rPr>
          <w:bCs/>
          <w:sz w:val="24"/>
          <w:szCs w:val="24"/>
        </w:rPr>
      </w:pPr>
      <w:proofErr w:type="spellStart"/>
      <w:r w:rsidRPr="00A06B6B">
        <w:rPr>
          <w:bCs/>
          <w:sz w:val="24"/>
          <w:szCs w:val="24"/>
        </w:rPr>
        <w:t>Kelas</w:t>
      </w:r>
      <w:proofErr w:type="spellEnd"/>
      <w:r>
        <w:rPr>
          <w:bCs/>
          <w:sz w:val="24"/>
          <w:szCs w:val="24"/>
        </w:rPr>
        <w:tab/>
        <w:t>: IF-2</w:t>
      </w:r>
    </w:p>
    <w:p w14:paraId="0FABBA76" w14:textId="7AC686B6" w:rsidR="00A06B6B" w:rsidRPr="00A06B6B" w:rsidRDefault="00A06B6B" w:rsidP="00A06B6B">
      <w:pPr>
        <w:tabs>
          <w:tab w:val="left" w:pos="4820"/>
          <w:tab w:val="left" w:pos="5954"/>
        </w:tabs>
        <w:ind w:left="3119"/>
        <w:rPr>
          <w:bCs/>
          <w:sz w:val="24"/>
          <w:szCs w:val="24"/>
        </w:rPr>
      </w:pPr>
      <w:r w:rsidRPr="00A06B6B">
        <w:rPr>
          <w:bCs/>
          <w:sz w:val="24"/>
          <w:szCs w:val="24"/>
        </w:rPr>
        <w:t xml:space="preserve">Mata </w:t>
      </w:r>
      <w:proofErr w:type="spellStart"/>
      <w:r w:rsidRPr="00A06B6B">
        <w:rPr>
          <w:bCs/>
          <w:sz w:val="24"/>
          <w:szCs w:val="24"/>
        </w:rPr>
        <w:t>Kuliah</w:t>
      </w:r>
      <w:proofErr w:type="spellEnd"/>
      <w:r>
        <w:rPr>
          <w:bCs/>
          <w:sz w:val="24"/>
          <w:szCs w:val="24"/>
        </w:rPr>
        <w:tab/>
        <w:t xml:space="preserve">; </w:t>
      </w:r>
      <w:proofErr w:type="spellStart"/>
      <w:r>
        <w:rPr>
          <w:bCs/>
          <w:sz w:val="24"/>
          <w:szCs w:val="24"/>
        </w:rPr>
        <w:t>Penerapan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Teknologi</w:t>
      </w:r>
      <w:proofErr w:type="spellEnd"/>
      <w:r>
        <w:rPr>
          <w:bCs/>
          <w:sz w:val="24"/>
          <w:szCs w:val="24"/>
        </w:rPr>
        <w:t xml:space="preserve"> Internet</w:t>
      </w:r>
    </w:p>
    <w:p w14:paraId="6F1D3D63" w14:textId="77777777" w:rsidR="002F6502" w:rsidRDefault="002F6502"/>
    <w:p w14:paraId="4FC8E8D6" w14:textId="77777777" w:rsidR="002F6502" w:rsidRDefault="00000000">
      <w:pPr>
        <w:jc w:val="center"/>
      </w:pPr>
      <w:proofErr w:type="spellStart"/>
      <w:r>
        <w:rPr>
          <w:sz w:val="24"/>
        </w:rPr>
        <w:t>Sistem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Manajemen</w:t>
      </w:r>
      <w:proofErr w:type="spellEnd"/>
      <w:r>
        <w:rPr>
          <w:sz w:val="24"/>
        </w:rPr>
        <w:t xml:space="preserve"> Data </w:t>
      </w:r>
      <w:proofErr w:type="spellStart"/>
      <w:r>
        <w:rPr>
          <w:sz w:val="24"/>
        </w:rPr>
        <w:t>Mahasiswa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Sederhana</w:t>
      </w:r>
      <w:proofErr w:type="spellEnd"/>
    </w:p>
    <w:p w14:paraId="69994CE8" w14:textId="77777777" w:rsidR="002F6502" w:rsidRDefault="00000000">
      <w:pPr>
        <w:jc w:val="center"/>
      </w:pPr>
      <w:proofErr w:type="spellStart"/>
      <w:r>
        <w:rPr>
          <w:sz w:val="20"/>
        </w:rPr>
        <w:t>Dibuat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menggunakan</w:t>
      </w:r>
      <w:proofErr w:type="spellEnd"/>
      <w:r>
        <w:rPr>
          <w:sz w:val="20"/>
        </w:rPr>
        <w:t xml:space="preserve"> PHP </w:t>
      </w:r>
      <w:proofErr w:type="spellStart"/>
      <w:r>
        <w:rPr>
          <w:sz w:val="20"/>
        </w:rPr>
        <w:t>murni</w:t>
      </w:r>
      <w:proofErr w:type="spellEnd"/>
      <w:r>
        <w:rPr>
          <w:sz w:val="20"/>
        </w:rPr>
        <w:t xml:space="preserve">, HTML, CSS </w:t>
      </w:r>
      <w:proofErr w:type="spellStart"/>
      <w:r>
        <w:rPr>
          <w:sz w:val="20"/>
        </w:rPr>
        <w:t>dasar</w:t>
      </w:r>
      <w:proofErr w:type="spellEnd"/>
      <w:r>
        <w:rPr>
          <w:sz w:val="20"/>
        </w:rPr>
        <w:t xml:space="preserve">, dan MySQL </w:t>
      </w:r>
      <w:proofErr w:type="spellStart"/>
      <w:r>
        <w:rPr>
          <w:sz w:val="20"/>
        </w:rPr>
        <w:t>melalui</w:t>
      </w:r>
      <w:proofErr w:type="spellEnd"/>
      <w:r>
        <w:rPr>
          <w:sz w:val="20"/>
        </w:rPr>
        <w:t xml:space="preserve"> PDO.</w:t>
      </w:r>
    </w:p>
    <w:p w14:paraId="39284117" w14:textId="77777777" w:rsidR="002F6502" w:rsidRDefault="00000000">
      <w:r>
        <w:br w:type="page"/>
      </w:r>
    </w:p>
    <w:p w14:paraId="5855DCE8" w14:textId="77777777" w:rsidR="002F6502" w:rsidRDefault="00000000">
      <w:pPr>
        <w:pStyle w:val="Heading1"/>
      </w:pPr>
      <w:r>
        <w:lastRenderedPageBreak/>
        <w:t xml:space="preserve">1. </w:t>
      </w:r>
      <w:proofErr w:type="spellStart"/>
      <w:r>
        <w:t>Pendahuluan</w:t>
      </w:r>
      <w:proofErr w:type="spellEnd"/>
    </w:p>
    <w:p w14:paraId="71088A0B" w14:textId="77777777" w:rsidR="002F6502" w:rsidRDefault="00000000"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PHP </w:t>
      </w:r>
      <w:proofErr w:type="spellStart"/>
      <w:r>
        <w:t>murni</w:t>
      </w:r>
      <w:proofErr w:type="spellEnd"/>
      <w:r>
        <w:t xml:space="preserve"> dan basis data MySQL.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login,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input,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.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login.</w:t>
      </w:r>
    </w:p>
    <w:p w14:paraId="6FA4B90F" w14:textId="77777777" w:rsidR="002F6502" w:rsidRDefault="00000000">
      <w:pPr>
        <w:pStyle w:val="Heading1"/>
      </w:pPr>
      <w:r>
        <w:t xml:space="preserve">2. </w:t>
      </w:r>
      <w:proofErr w:type="spellStart"/>
      <w:r>
        <w:t>Tujuan</w:t>
      </w:r>
      <w:proofErr w:type="spellEnd"/>
    </w:p>
    <w:p w14:paraId="1D5C7866" w14:textId="77777777" w:rsidR="002F6502" w:rsidRDefault="00000000">
      <w:proofErr w:type="spellStart"/>
      <w:r>
        <w:t>Tujuan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form HTML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POST,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input, </w:t>
      </w:r>
      <w:proofErr w:type="spellStart"/>
      <w:r>
        <w:t>sanitasi</w:t>
      </w:r>
      <w:proofErr w:type="spellEnd"/>
      <w:r>
        <w:t xml:space="preserve"> output, </w:t>
      </w:r>
      <w:proofErr w:type="spellStart"/>
      <w:r>
        <w:t>koneksi</w:t>
      </w:r>
      <w:proofErr w:type="spellEnd"/>
      <w:r>
        <w:t xml:space="preserve"> database, </w:t>
      </w:r>
      <w:proofErr w:type="spellStart"/>
      <w:r>
        <w:t>operasi</w:t>
      </w:r>
      <w:proofErr w:type="spellEnd"/>
      <w:r>
        <w:t xml:space="preserve"> CRUD (Create, Read, Update, Delete), </w:t>
      </w:r>
      <w:proofErr w:type="spellStart"/>
      <w:r>
        <w:t>serta</w:t>
      </w:r>
      <w:proofErr w:type="spellEnd"/>
      <w:r>
        <w:t xml:space="preserve"> session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status login dan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>.</w:t>
      </w:r>
    </w:p>
    <w:p w14:paraId="7F83B5F2" w14:textId="77777777" w:rsidR="002F6502" w:rsidRDefault="00000000">
      <w:pPr>
        <w:pStyle w:val="Heading1"/>
      </w:pPr>
      <w:r>
        <w:t xml:space="preserve">3.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2F6502" w14:paraId="2AD51CC4" w14:textId="77777777">
        <w:trPr>
          <w:jc w:val="center"/>
        </w:trPr>
        <w:tc>
          <w:tcPr>
            <w:tcW w:w="4896" w:type="dxa"/>
            <w:shd w:val="clear" w:color="auto" w:fill="EAEAEA"/>
            <w:vAlign w:val="center"/>
          </w:tcPr>
          <w:p w14:paraId="7AE7FD65" w14:textId="77777777" w:rsidR="002F6502" w:rsidRDefault="00000000">
            <w:pPr>
              <w:spacing w:after="40"/>
            </w:pPr>
            <w:proofErr w:type="spellStart"/>
            <w:r>
              <w:rPr>
                <w:b/>
                <w:sz w:val="19"/>
              </w:rPr>
              <w:t>Teknologi</w:t>
            </w:r>
            <w:proofErr w:type="spellEnd"/>
          </w:p>
        </w:tc>
        <w:tc>
          <w:tcPr>
            <w:tcW w:w="4896" w:type="dxa"/>
            <w:shd w:val="clear" w:color="auto" w:fill="EAEAEA"/>
            <w:vAlign w:val="center"/>
          </w:tcPr>
          <w:p w14:paraId="30F10EE4" w14:textId="77777777" w:rsidR="002F6502" w:rsidRDefault="00000000">
            <w:pPr>
              <w:spacing w:after="40"/>
            </w:pPr>
            <w:proofErr w:type="spellStart"/>
            <w:r>
              <w:rPr>
                <w:b/>
                <w:sz w:val="19"/>
              </w:rPr>
              <w:t>Penggunaan</w:t>
            </w:r>
            <w:proofErr w:type="spellEnd"/>
          </w:p>
        </w:tc>
      </w:tr>
      <w:tr w:rsidR="002F6502" w14:paraId="04761E9F" w14:textId="77777777">
        <w:trPr>
          <w:jc w:val="center"/>
        </w:trPr>
        <w:tc>
          <w:tcPr>
            <w:tcW w:w="4896" w:type="dxa"/>
            <w:vAlign w:val="center"/>
          </w:tcPr>
          <w:p w14:paraId="4CBD602C" w14:textId="290BF105" w:rsidR="002F6502" w:rsidRDefault="00000000">
            <w:pPr>
              <w:spacing w:after="40"/>
            </w:pPr>
            <w:r>
              <w:rPr>
                <w:sz w:val="19"/>
              </w:rPr>
              <w:t>PHP</w:t>
            </w:r>
          </w:p>
        </w:tc>
        <w:tc>
          <w:tcPr>
            <w:tcW w:w="4896" w:type="dxa"/>
            <w:vAlign w:val="center"/>
          </w:tcPr>
          <w:p w14:paraId="181F5114" w14:textId="77777777" w:rsidR="002F6502" w:rsidRDefault="00000000">
            <w:pPr>
              <w:spacing w:after="40"/>
            </w:pPr>
            <w:proofErr w:type="spellStart"/>
            <w:r>
              <w:rPr>
                <w:sz w:val="19"/>
              </w:rPr>
              <w:t>Memproses</w:t>
            </w:r>
            <w:proofErr w:type="spellEnd"/>
            <w:r>
              <w:rPr>
                <w:sz w:val="19"/>
              </w:rPr>
              <w:t xml:space="preserve"> form, </w:t>
            </w:r>
            <w:proofErr w:type="spellStart"/>
            <w:r>
              <w:rPr>
                <w:sz w:val="19"/>
              </w:rPr>
              <w:t>validasi</w:t>
            </w:r>
            <w:proofErr w:type="spellEnd"/>
            <w:r>
              <w:rPr>
                <w:sz w:val="19"/>
              </w:rPr>
              <w:t xml:space="preserve">, session, dan </w:t>
            </w:r>
            <w:proofErr w:type="spellStart"/>
            <w:r>
              <w:rPr>
                <w:sz w:val="19"/>
              </w:rPr>
              <w:t>operasi</w:t>
            </w:r>
            <w:proofErr w:type="spellEnd"/>
            <w:r>
              <w:rPr>
                <w:sz w:val="19"/>
              </w:rPr>
              <w:t xml:space="preserve"> data.</w:t>
            </w:r>
          </w:p>
        </w:tc>
      </w:tr>
      <w:tr w:rsidR="002F6502" w14:paraId="15699746" w14:textId="77777777">
        <w:trPr>
          <w:jc w:val="center"/>
        </w:trPr>
        <w:tc>
          <w:tcPr>
            <w:tcW w:w="4896" w:type="dxa"/>
            <w:vAlign w:val="center"/>
          </w:tcPr>
          <w:p w14:paraId="42816FA3" w14:textId="77777777" w:rsidR="002F6502" w:rsidRDefault="00000000">
            <w:pPr>
              <w:spacing w:after="40"/>
            </w:pPr>
            <w:r>
              <w:rPr>
                <w:sz w:val="19"/>
              </w:rPr>
              <w:t>HTML</w:t>
            </w:r>
          </w:p>
        </w:tc>
        <w:tc>
          <w:tcPr>
            <w:tcW w:w="4896" w:type="dxa"/>
            <w:vAlign w:val="center"/>
          </w:tcPr>
          <w:p w14:paraId="7AA48AB1" w14:textId="77777777" w:rsidR="002F6502" w:rsidRDefault="00000000">
            <w:pPr>
              <w:spacing w:after="40"/>
            </w:pPr>
            <w:proofErr w:type="spellStart"/>
            <w:r>
              <w:rPr>
                <w:sz w:val="19"/>
              </w:rPr>
              <w:t>Membuat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struktur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 xml:space="preserve"> dan form.</w:t>
            </w:r>
          </w:p>
        </w:tc>
      </w:tr>
      <w:tr w:rsidR="002F6502" w14:paraId="32EBA960" w14:textId="77777777">
        <w:trPr>
          <w:jc w:val="center"/>
        </w:trPr>
        <w:tc>
          <w:tcPr>
            <w:tcW w:w="4896" w:type="dxa"/>
            <w:vAlign w:val="center"/>
          </w:tcPr>
          <w:p w14:paraId="0EDD0C5C" w14:textId="77777777" w:rsidR="002F6502" w:rsidRDefault="00000000">
            <w:pPr>
              <w:spacing w:after="40"/>
            </w:pPr>
            <w:r>
              <w:rPr>
                <w:sz w:val="19"/>
              </w:rPr>
              <w:t>CSS</w:t>
            </w:r>
          </w:p>
        </w:tc>
        <w:tc>
          <w:tcPr>
            <w:tcW w:w="4896" w:type="dxa"/>
            <w:vAlign w:val="center"/>
          </w:tcPr>
          <w:p w14:paraId="512FD42D" w14:textId="77777777" w:rsidR="002F6502" w:rsidRDefault="00000000">
            <w:pPr>
              <w:spacing w:after="40"/>
            </w:pPr>
            <w:proofErr w:type="spellStart"/>
            <w:r>
              <w:rPr>
                <w:sz w:val="19"/>
              </w:rPr>
              <w:t>Mengatur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tampilan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sederhana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aplikasi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F6502" w14:paraId="26D3EC3A" w14:textId="77777777">
        <w:trPr>
          <w:jc w:val="center"/>
        </w:trPr>
        <w:tc>
          <w:tcPr>
            <w:tcW w:w="4896" w:type="dxa"/>
            <w:vAlign w:val="center"/>
          </w:tcPr>
          <w:p w14:paraId="15CD985A" w14:textId="77777777" w:rsidR="002F6502" w:rsidRDefault="00000000">
            <w:pPr>
              <w:spacing w:after="40"/>
            </w:pPr>
            <w:r>
              <w:rPr>
                <w:sz w:val="19"/>
              </w:rPr>
              <w:t>MySQL</w:t>
            </w:r>
          </w:p>
        </w:tc>
        <w:tc>
          <w:tcPr>
            <w:tcW w:w="4896" w:type="dxa"/>
            <w:vAlign w:val="center"/>
          </w:tcPr>
          <w:p w14:paraId="0B5A6B52" w14:textId="77777777" w:rsidR="002F6502" w:rsidRDefault="00000000">
            <w:pPr>
              <w:spacing w:after="40"/>
            </w:pPr>
            <w:proofErr w:type="spellStart"/>
            <w:r>
              <w:rPr>
                <w:sz w:val="19"/>
              </w:rPr>
              <w:t>Menyimpan</w:t>
            </w:r>
            <w:proofErr w:type="spellEnd"/>
            <w:r>
              <w:rPr>
                <w:sz w:val="19"/>
              </w:rPr>
              <w:t xml:space="preserve"> data </w:t>
            </w:r>
            <w:proofErr w:type="spellStart"/>
            <w:r>
              <w:rPr>
                <w:sz w:val="19"/>
              </w:rPr>
              <w:t>pengguna</w:t>
            </w:r>
            <w:proofErr w:type="spellEnd"/>
            <w:r>
              <w:rPr>
                <w:sz w:val="19"/>
              </w:rPr>
              <w:t xml:space="preserve"> dan data </w:t>
            </w:r>
            <w:proofErr w:type="spellStart"/>
            <w:r>
              <w:rPr>
                <w:sz w:val="19"/>
              </w:rPr>
              <w:t>mahasiswa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F6502" w14:paraId="16F0641F" w14:textId="77777777">
        <w:trPr>
          <w:jc w:val="center"/>
        </w:trPr>
        <w:tc>
          <w:tcPr>
            <w:tcW w:w="4896" w:type="dxa"/>
            <w:vAlign w:val="center"/>
          </w:tcPr>
          <w:p w14:paraId="2B1A32D5" w14:textId="77777777" w:rsidR="002F6502" w:rsidRDefault="00000000">
            <w:pPr>
              <w:spacing w:after="40"/>
            </w:pPr>
            <w:r>
              <w:rPr>
                <w:sz w:val="19"/>
              </w:rPr>
              <w:t>PDO</w:t>
            </w:r>
          </w:p>
        </w:tc>
        <w:tc>
          <w:tcPr>
            <w:tcW w:w="4896" w:type="dxa"/>
            <w:vAlign w:val="center"/>
          </w:tcPr>
          <w:p w14:paraId="271CCCFA" w14:textId="77777777" w:rsidR="002F6502" w:rsidRDefault="00000000">
            <w:pPr>
              <w:spacing w:after="40"/>
            </w:pPr>
            <w:proofErr w:type="spellStart"/>
            <w:r>
              <w:rPr>
                <w:sz w:val="19"/>
              </w:rPr>
              <w:t>Menghubungkan</w:t>
            </w:r>
            <w:proofErr w:type="spellEnd"/>
            <w:r>
              <w:rPr>
                <w:sz w:val="19"/>
              </w:rPr>
              <w:t xml:space="preserve"> PHP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MySQL dan </w:t>
            </w:r>
            <w:proofErr w:type="spellStart"/>
            <w:r>
              <w:rPr>
                <w:sz w:val="19"/>
              </w:rPr>
              <w:t>menjalankan</w:t>
            </w:r>
            <w:proofErr w:type="spellEnd"/>
            <w:r>
              <w:rPr>
                <w:sz w:val="19"/>
              </w:rPr>
              <w:t xml:space="preserve"> query.</w:t>
            </w:r>
          </w:p>
        </w:tc>
      </w:tr>
    </w:tbl>
    <w:p w14:paraId="1F3DAFD0" w14:textId="77777777" w:rsidR="002F6502" w:rsidRDefault="00000000">
      <w:pPr>
        <w:pStyle w:val="Heading1"/>
      </w:pPr>
      <w:r>
        <w:t xml:space="preserve">4. </w:t>
      </w:r>
      <w:proofErr w:type="spellStart"/>
      <w:r>
        <w:t>Rancangan</w:t>
      </w:r>
      <w:proofErr w:type="spellEnd"/>
      <w:r>
        <w:t xml:space="preserve"> Database</w:t>
      </w:r>
    </w:p>
    <w:p w14:paraId="1C8E7B08" w14:textId="77777777" w:rsidR="002F6502" w:rsidRDefault="00000000">
      <w:r>
        <w:t xml:space="preserve">Database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db_mahasiswa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Tabel</w:t>
      </w:r>
      <w:proofErr w:type="spellEnd"/>
      <w:r>
        <w:t xml:space="preserve"> users </w:t>
      </w:r>
      <w:proofErr w:type="spellStart"/>
      <w:r>
        <w:t>menyimpan</w:t>
      </w:r>
      <w:proofErr w:type="spellEnd"/>
      <w:r>
        <w:t xml:space="preserve"> username dan password </w:t>
      </w:r>
      <w:proofErr w:type="spellStart"/>
      <w:r>
        <w:t>untuk</w:t>
      </w:r>
      <w:proofErr w:type="spellEnd"/>
      <w:r>
        <w:t xml:space="preserve"> login admin.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NIM, </w:t>
      </w:r>
      <w:proofErr w:type="spellStart"/>
      <w:r>
        <w:t>nama</w:t>
      </w:r>
      <w:proofErr w:type="spellEnd"/>
      <w:r>
        <w:t xml:space="preserve">, email,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dan program </w:t>
      </w:r>
      <w:proofErr w:type="spellStart"/>
      <w:r>
        <w:t>studi</w:t>
      </w:r>
      <w:proofErr w:type="spellEnd"/>
      <w:r>
        <w:t xml:space="preserve">. Kolom id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>.</w:t>
      </w:r>
    </w:p>
    <w:p w14:paraId="2112ABCA" w14:textId="77777777" w:rsidR="002F6502" w:rsidRDefault="00000000">
      <w:pPr>
        <w:pStyle w:val="Heading1"/>
      </w:pPr>
      <w:r>
        <w:t xml:space="preserve">5.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64551B9A" w14:textId="77777777" w:rsidR="002F6502" w:rsidRDefault="00000000">
      <w:pPr>
        <w:pStyle w:val="Heading2"/>
      </w:pPr>
      <w:r>
        <w:t>5.1 Halaman Login</w:t>
      </w:r>
    </w:p>
    <w:p w14:paraId="3010DE21" w14:textId="77777777" w:rsidR="002F6502" w:rsidRDefault="00000000">
      <w:r>
        <w:t xml:space="preserve">Halaman login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username dan password. Jika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pada database,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session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12266325" w14:textId="77777777" w:rsidR="002F65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DB3728" wp14:editId="2FDFFA43">
            <wp:extent cx="5669280" cy="34210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045620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3D09" w14:textId="77777777" w:rsidR="002F6502" w:rsidRDefault="00000000">
      <w:pPr>
        <w:spacing w:after="160"/>
        <w:jc w:val="center"/>
      </w:pPr>
      <w:r>
        <w:rPr>
          <w:i/>
          <w:sz w:val="18"/>
        </w:rPr>
        <w:t xml:space="preserve">Gambar 1. </w:t>
      </w:r>
      <w:proofErr w:type="spellStart"/>
      <w:r>
        <w:rPr>
          <w:i/>
          <w:sz w:val="18"/>
        </w:rPr>
        <w:t>Tampilan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halaman</w:t>
      </w:r>
      <w:proofErr w:type="spellEnd"/>
      <w:r>
        <w:rPr>
          <w:i/>
          <w:sz w:val="18"/>
        </w:rPr>
        <w:t xml:space="preserve"> login admin.</w:t>
      </w:r>
    </w:p>
    <w:p w14:paraId="1B505DC2" w14:textId="77777777" w:rsidR="002F6502" w:rsidRDefault="00000000">
      <w:pPr>
        <w:pStyle w:val="Heading2"/>
      </w:pPr>
      <w:r>
        <w:t xml:space="preserve">5.2 Halaman Utama Data </w:t>
      </w:r>
      <w:proofErr w:type="spellStart"/>
      <w:r>
        <w:t>Mahasiswa</w:t>
      </w:r>
      <w:proofErr w:type="spellEnd"/>
    </w:p>
    <w:p w14:paraId="7529ACFF" w14:textId="77777777" w:rsidR="002F6502" w:rsidRDefault="00000000">
      <w:r>
        <w:t xml:space="preserve">Halaman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NIM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data,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edit, </w:t>
      </w:r>
      <w:proofErr w:type="spellStart"/>
      <w:r>
        <w:t>menghapus</w:t>
      </w:r>
      <w:proofErr w:type="spellEnd"/>
      <w:r>
        <w:t xml:space="preserve"> data,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Inggris</w:t>
      </w:r>
      <w:proofErr w:type="spellEnd"/>
      <w:r>
        <w:t xml:space="preserve">, dan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5ADEA474" w14:textId="77777777" w:rsidR="002F6502" w:rsidRDefault="00000000">
      <w:pPr>
        <w:jc w:val="center"/>
      </w:pPr>
      <w:r>
        <w:rPr>
          <w:noProof/>
        </w:rPr>
        <w:drawing>
          <wp:inline distT="0" distB="0" distL="0" distR="0" wp14:anchorId="3E90A924" wp14:editId="4EB5AAE3">
            <wp:extent cx="5760720" cy="34732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045633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278D" w14:textId="1EBFBAF4" w:rsidR="002F6502" w:rsidRDefault="00000000" w:rsidP="00B764ED">
      <w:pPr>
        <w:spacing w:after="160"/>
        <w:jc w:val="center"/>
      </w:pPr>
      <w:r>
        <w:rPr>
          <w:i/>
          <w:sz w:val="18"/>
        </w:rPr>
        <w:t xml:space="preserve">Gambar 2. </w:t>
      </w:r>
      <w:proofErr w:type="spellStart"/>
      <w:r>
        <w:rPr>
          <w:i/>
          <w:sz w:val="18"/>
        </w:rPr>
        <w:t>Tampilan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tabel</w:t>
      </w:r>
      <w:proofErr w:type="spellEnd"/>
      <w:r>
        <w:rPr>
          <w:i/>
          <w:sz w:val="18"/>
        </w:rPr>
        <w:t xml:space="preserve"> data </w:t>
      </w:r>
      <w:proofErr w:type="spellStart"/>
      <w:r>
        <w:rPr>
          <w:i/>
          <w:sz w:val="18"/>
        </w:rPr>
        <w:t>mahasiswa</w:t>
      </w:r>
      <w:proofErr w:type="spellEnd"/>
      <w:r>
        <w:rPr>
          <w:i/>
          <w:sz w:val="18"/>
        </w:rPr>
        <w:t xml:space="preserve"> dan menu </w:t>
      </w:r>
      <w:proofErr w:type="spellStart"/>
      <w:r>
        <w:rPr>
          <w:i/>
          <w:sz w:val="18"/>
        </w:rPr>
        <w:t>pengelolaan</w:t>
      </w:r>
      <w:proofErr w:type="spellEnd"/>
      <w:r>
        <w:rPr>
          <w:i/>
          <w:sz w:val="18"/>
        </w:rPr>
        <w:t>.</w:t>
      </w:r>
    </w:p>
    <w:p w14:paraId="087DF4C3" w14:textId="77777777" w:rsidR="002F6502" w:rsidRDefault="00000000">
      <w:pPr>
        <w:pStyle w:val="Heading2"/>
      </w:pPr>
      <w:r>
        <w:lastRenderedPageBreak/>
        <w:t xml:space="preserve">5.3 Form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63239A94" w14:textId="77777777" w:rsidR="002F6502" w:rsidRDefault="00000000">
      <w:pPr>
        <w:rPr>
          <w:noProof/>
        </w:rPr>
      </w:pPr>
      <w:r>
        <w:t xml:space="preserve">Form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NIM,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email,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dan program </w:t>
      </w:r>
      <w:proofErr w:type="spellStart"/>
      <w:r>
        <w:t>studi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 xml:space="preserve">, program </w:t>
      </w:r>
      <w:proofErr w:type="spellStart"/>
      <w:r>
        <w:t>memeriksa</w:t>
      </w:r>
      <w:proofErr w:type="spellEnd"/>
      <w:r>
        <w:t xml:space="preserve"> agar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dan format email valid. Data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POST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67EE1361" w14:textId="77777777" w:rsidR="002F6502" w:rsidRDefault="00000000">
      <w:pPr>
        <w:jc w:val="center"/>
      </w:pPr>
      <w:r>
        <w:rPr>
          <w:noProof/>
        </w:rPr>
        <w:drawing>
          <wp:inline distT="0" distB="0" distL="0" distR="0" wp14:anchorId="2A699404" wp14:editId="2F603738">
            <wp:extent cx="5669280" cy="32927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04564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547E" w14:textId="77777777" w:rsidR="002F6502" w:rsidRDefault="00000000">
      <w:pPr>
        <w:spacing w:after="160"/>
        <w:jc w:val="center"/>
      </w:pPr>
      <w:r>
        <w:rPr>
          <w:i/>
          <w:sz w:val="18"/>
        </w:rPr>
        <w:t xml:space="preserve">Gambar 3. </w:t>
      </w:r>
      <w:proofErr w:type="spellStart"/>
      <w:r>
        <w:rPr>
          <w:i/>
          <w:sz w:val="18"/>
        </w:rPr>
        <w:t>Tampilan</w:t>
      </w:r>
      <w:proofErr w:type="spellEnd"/>
      <w:r>
        <w:rPr>
          <w:i/>
          <w:sz w:val="18"/>
        </w:rPr>
        <w:t xml:space="preserve"> form </w:t>
      </w:r>
      <w:proofErr w:type="spellStart"/>
      <w:r>
        <w:rPr>
          <w:i/>
          <w:sz w:val="18"/>
        </w:rPr>
        <w:t>untuk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menambahkan</w:t>
      </w:r>
      <w:proofErr w:type="spellEnd"/>
      <w:r>
        <w:rPr>
          <w:i/>
          <w:sz w:val="18"/>
        </w:rPr>
        <w:t xml:space="preserve"> data </w:t>
      </w:r>
      <w:proofErr w:type="spellStart"/>
      <w:r>
        <w:rPr>
          <w:i/>
          <w:sz w:val="18"/>
        </w:rPr>
        <w:t>mahasiswa</w:t>
      </w:r>
      <w:proofErr w:type="spellEnd"/>
      <w:r>
        <w:rPr>
          <w:i/>
          <w:sz w:val="18"/>
        </w:rPr>
        <w:t>.</w:t>
      </w:r>
    </w:p>
    <w:p w14:paraId="113840F7" w14:textId="77777777" w:rsidR="002F6502" w:rsidRDefault="00000000">
      <w:pPr>
        <w:pStyle w:val="Heading2"/>
      </w:pPr>
      <w:r>
        <w:t xml:space="preserve">5.4 Form Edit </w:t>
      </w:r>
      <w:proofErr w:type="spellStart"/>
      <w:r>
        <w:t>Mahasiswa</w:t>
      </w:r>
      <w:proofErr w:type="spellEnd"/>
    </w:p>
    <w:p w14:paraId="3620F961" w14:textId="77777777" w:rsidR="002F6502" w:rsidRDefault="00000000">
      <w:r>
        <w:t xml:space="preserve">Form edit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data,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 Program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input dan format email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query UPDATE.</w:t>
      </w:r>
    </w:p>
    <w:p w14:paraId="2A0BDA2D" w14:textId="77777777" w:rsidR="002F65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9332A0D" wp14:editId="5AE0EBDE">
            <wp:extent cx="5669280" cy="33009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04565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8D84" w14:textId="453D13CD" w:rsidR="002F6502" w:rsidRDefault="00000000" w:rsidP="00B764ED">
      <w:pPr>
        <w:spacing w:after="160"/>
        <w:jc w:val="center"/>
      </w:pPr>
      <w:r>
        <w:rPr>
          <w:i/>
          <w:sz w:val="18"/>
        </w:rPr>
        <w:t xml:space="preserve">Gambar 4. </w:t>
      </w:r>
      <w:proofErr w:type="spellStart"/>
      <w:r>
        <w:rPr>
          <w:i/>
          <w:sz w:val="18"/>
        </w:rPr>
        <w:t>Tampilan</w:t>
      </w:r>
      <w:proofErr w:type="spellEnd"/>
      <w:r>
        <w:rPr>
          <w:i/>
          <w:sz w:val="18"/>
        </w:rPr>
        <w:t xml:space="preserve"> form </w:t>
      </w:r>
      <w:proofErr w:type="spellStart"/>
      <w:r>
        <w:rPr>
          <w:i/>
          <w:sz w:val="18"/>
        </w:rPr>
        <w:t>untuk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mengubah</w:t>
      </w:r>
      <w:proofErr w:type="spellEnd"/>
      <w:r>
        <w:rPr>
          <w:i/>
          <w:sz w:val="18"/>
        </w:rPr>
        <w:t xml:space="preserve"> data </w:t>
      </w:r>
      <w:proofErr w:type="spellStart"/>
      <w:r>
        <w:rPr>
          <w:i/>
          <w:sz w:val="18"/>
        </w:rPr>
        <w:t>mahasiswa</w:t>
      </w:r>
      <w:proofErr w:type="spellEnd"/>
      <w:r>
        <w:rPr>
          <w:i/>
          <w:sz w:val="18"/>
        </w:rPr>
        <w:t>.</w:t>
      </w:r>
    </w:p>
    <w:p w14:paraId="4E0CD9AB" w14:textId="77777777" w:rsidR="002F6502" w:rsidRDefault="00000000">
      <w:pPr>
        <w:pStyle w:val="Heading1"/>
      </w:pPr>
      <w:r>
        <w:t xml:space="preserve">6. </w:t>
      </w:r>
      <w:proofErr w:type="spellStart"/>
      <w:r>
        <w:t>Penjelasan</w:t>
      </w:r>
      <w:proofErr w:type="spellEnd"/>
      <w:r>
        <w:t xml:space="preserve"> Alur Program</w:t>
      </w:r>
    </w:p>
    <w:p w14:paraId="5E07515B" w14:textId="77777777" w:rsidR="002F6502" w:rsidRDefault="00000000">
      <w:pPr>
        <w:spacing w:after="100"/>
      </w:pPr>
      <w:r>
        <w:rPr>
          <w:b/>
        </w:rPr>
        <w:t xml:space="preserve">1. Login.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login.php</w:t>
      </w:r>
      <w:proofErr w:type="spellEnd"/>
      <w:r>
        <w:t xml:space="preserve"> dan </w:t>
      </w:r>
      <w:proofErr w:type="spellStart"/>
      <w:r>
        <w:t>mengisi</w:t>
      </w:r>
      <w:proofErr w:type="spellEnd"/>
      <w:r>
        <w:t xml:space="preserve"> username </w:t>
      </w:r>
      <w:proofErr w:type="spellStart"/>
      <w:r>
        <w:t>serta</w:t>
      </w:r>
      <w:proofErr w:type="spellEnd"/>
      <w:r>
        <w:t xml:space="preserve"> password. PHP </w:t>
      </w:r>
      <w:proofErr w:type="spellStart"/>
      <w:r>
        <w:t>memeriksa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pada database.</w:t>
      </w:r>
    </w:p>
    <w:p w14:paraId="59C900E6" w14:textId="77777777" w:rsidR="002F6502" w:rsidRDefault="00000000">
      <w:pPr>
        <w:spacing w:after="100"/>
      </w:pPr>
      <w:r>
        <w:rPr>
          <w:b/>
        </w:rPr>
        <w:t xml:space="preserve">2. Session. </w:t>
      </w:r>
      <w:r>
        <w:t xml:space="preserve">Jika login </w:t>
      </w:r>
      <w:proofErr w:type="spellStart"/>
      <w:r>
        <w:t>berhasil</w:t>
      </w:r>
      <w:proofErr w:type="spellEnd"/>
      <w:r>
        <w:t xml:space="preserve">, username </w:t>
      </w:r>
      <w:proofErr w:type="spellStart"/>
      <w:r>
        <w:t>disimpan</w:t>
      </w:r>
      <w:proofErr w:type="spellEnd"/>
      <w:r>
        <w:t xml:space="preserve"> pada $_SESSION. Halaman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session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</w:p>
    <w:p w14:paraId="0F346687" w14:textId="77777777" w:rsidR="002F6502" w:rsidRDefault="00000000">
      <w:pPr>
        <w:spacing w:after="100"/>
      </w:pPr>
      <w:r>
        <w:rPr>
          <w:b/>
        </w:rPr>
        <w:t xml:space="preserve">3. </w:t>
      </w:r>
      <w:proofErr w:type="spellStart"/>
      <w:r>
        <w:rPr>
          <w:b/>
        </w:rPr>
        <w:t>Menampilkan</w:t>
      </w:r>
      <w:proofErr w:type="spellEnd"/>
      <w:r>
        <w:rPr>
          <w:b/>
        </w:rPr>
        <w:t xml:space="preserve"> data. </w:t>
      </w:r>
      <w:proofErr w:type="spellStart"/>
      <w:r>
        <w:t>index.php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 dan </w:t>
      </w:r>
      <w:proofErr w:type="spellStart"/>
      <w:r>
        <w:t>menampilkannya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NIM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nama</w:t>
      </w:r>
      <w:proofErr w:type="spellEnd"/>
      <w:r>
        <w:t>.</w:t>
      </w:r>
    </w:p>
    <w:p w14:paraId="684DFCE4" w14:textId="77777777" w:rsidR="002F6502" w:rsidRDefault="00000000">
      <w:pPr>
        <w:spacing w:after="100"/>
      </w:pPr>
      <w:r>
        <w:rPr>
          <w:b/>
        </w:rPr>
        <w:t xml:space="preserve">4. </w:t>
      </w:r>
      <w:proofErr w:type="spellStart"/>
      <w:r>
        <w:rPr>
          <w:b/>
        </w:rPr>
        <w:t>Menambah</w:t>
      </w:r>
      <w:proofErr w:type="spellEnd"/>
      <w:r>
        <w:rPr>
          <w:b/>
        </w:rPr>
        <w:t xml:space="preserve"> data. </w:t>
      </w:r>
      <w:proofErr w:type="spellStart"/>
      <w:r>
        <w:t>tambah.php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POST,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dan format email,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INSERT.</w:t>
      </w:r>
    </w:p>
    <w:p w14:paraId="12EBAB58" w14:textId="77777777" w:rsidR="002F6502" w:rsidRDefault="00000000">
      <w:pPr>
        <w:spacing w:after="100"/>
      </w:pPr>
      <w:r>
        <w:rPr>
          <w:b/>
        </w:rPr>
        <w:t xml:space="preserve">5. </w:t>
      </w:r>
      <w:proofErr w:type="spellStart"/>
      <w:r>
        <w:rPr>
          <w:b/>
        </w:rPr>
        <w:t>Mengubah</w:t>
      </w:r>
      <w:proofErr w:type="spellEnd"/>
      <w:r>
        <w:rPr>
          <w:b/>
        </w:rPr>
        <w:t xml:space="preserve"> data. </w:t>
      </w:r>
      <w:proofErr w:type="spellStart"/>
      <w:r>
        <w:t>edit.php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id, </w:t>
      </w:r>
      <w:proofErr w:type="spellStart"/>
      <w:r>
        <w:t>menampilkan</w:t>
      </w:r>
      <w:proofErr w:type="spellEnd"/>
      <w:r>
        <w:t xml:space="preserve"> data lama,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UPDATE.</w:t>
      </w:r>
    </w:p>
    <w:p w14:paraId="761913C0" w14:textId="77777777" w:rsidR="002F6502" w:rsidRDefault="00000000">
      <w:pPr>
        <w:spacing w:after="100"/>
      </w:pPr>
      <w:r>
        <w:rPr>
          <w:b/>
        </w:rPr>
        <w:t xml:space="preserve">6. </w:t>
      </w:r>
      <w:proofErr w:type="spellStart"/>
      <w:r>
        <w:rPr>
          <w:b/>
        </w:rPr>
        <w:t>Menghapus</w:t>
      </w:r>
      <w:proofErr w:type="spellEnd"/>
      <w:r>
        <w:rPr>
          <w:b/>
        </w:rPr>
        <w:t xml:space="preserve"> data. </w:t>
      </w:r>
      <w:proofErr w:type="spellStart"/>
      <w:r>
        <w:t>hapus.php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id data yang </w:t>
      </w:r>
      <w:proofErr w:type="spellStart"/>
      <w:r>
        <w:t>dipilih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DELETE,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3B17A336" w14:textId="14DA5493" w:rsidR="00B764ED" w:rsidRDefault="00000000">
      <w:pPr>
        <w:spacing w:after="100"/>
      </w:pPr>
      <w:r>
        <w:rPr>
          <w:b/>
        </w:rPr>
        <w:t xml:space="preserve">7. Bahasa dan logout.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session. Logout </w:t>
      </w:r>
      <w:proofErr w:type="spellStart"/>
      <w:r>
        <w:t>menghapus</w:t>
      </w:r>
      <w:proofErr w:type="spellEnd"/>
      <w:r>
        <w:t xml:space="preserve"> session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16EB506A" w14:textId="77777777" w:rsidR="00B764ED" w:rsidRDefault="00B764ED">
      <w:pPr>
        <w:spacing w:after="200" w:line="276" w:lineRule="auto"/>
      </w:pPr>
      <w:r>
        <w:br w:type="page"/>
      </w:r>
    </w:p>
    <w:p w14:paraId="1126B429" w14:textId="77777777" w:rsidR="002F6502" w:rsidRDefault="002F6502">
      <w:pPr>
        <w:spacing w:after="100"/>
      </w:pPr>
    </w:p>
    <w:p w14:paraId="14DD2F34" w14:textId="77777777" w:rsidR="002F6502" w:rsidRDefault="00000000">
      <w:pPr>
        <w:pStyle w:val="Heading1"/>
      </w:pPr>
      <w:r>
        <w:t xml:space="preserve">7.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PHP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2F6502" w14:paraId="035DA023" w14:textId="77777777">
        <w:trPr>
          <w:jc w:val="center"/>
        </w:trPr>
        <w:tc>
          <w:tcPr>
            <w:tcW w:w="4896" w:type="dxa"/>
            <w:shd w:val="clear" w:color="auto" w:fill="EAEAEA"/>
            <w:vAlign w:val="center"/>
          </w:tcPr>
          <w:p w14:paraId="0468968A" w14:textId="77777777" w:rsidR="002F6502" w:rsidRDefault="00000000">
            <w:pPr>
              <w:spacing w:after="40"/>
            </w:pPr>
            <w:proofErr w:type="spellStart"/>
            <w:r>
              <w:rPr>
                <w:b/>
                <w:sz w:val="19"/>
              </w:rPr>
              <w:t>Materi</w:t>
            </w:r>
            <w:proofErr w:type="spellEnd"/>
          </w:p>
        </w:tc>
        <w:tc>
          <w:tcPr>
            <w:tcW w:w="4896" w:type="dxa"/>
            <w:shd w:val="clear" w:color="auto" w:fill="EAEAEA"/>
            <w:vAlign w:val="center"/>
          </w:tcPr>
          <w:p w14:paraId="3B63EBE6" w14:textId="77777777" w:rsidR="002F6502" w:rsidRDefault="00000000">
            <w:pPr>
              <w:spacing w:after="40"/>
            </w:pPr>
            <w:proofErr w:type="spellStart"/>
            <w:r>
              <w:rPr>
                <w:b/>
                <w:sz w:val="19"/>
              </w:rPr>
              <w:t>Penerapan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dalam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aplikasi</w:t>
            </w:r>
            <w:proofErr w:type="spellEnd"/>
          </w:p>
        </w:tc>
      </w:tr>
      <w:tr w:rsidR="002F6502" w14:paraId="6C5F9992" w14:textId="77777777">
        <w:trPr>
          <w:jc w:val="center"/>
        </w:trPr>
        <w:tc>
          <w:tcPr>
            <w:tcW w:w="4896" w:type="dxa"/>
            <w:vAlign w:val="center"/>
          </w:tcPr>
          <w:p w14:paraId="39D5206D" w14:textId="77777777" w:rsidR="002F6502" w:rsidRDefault="00000000">
            <w:pPr>
              <w:spacing w:after="40"/>
            </w:pPr>
            <w:r>
              <w:rPr>
                <w:sz w:val="19"/>
              </w:rPr>
              <w:t>Form POST</w:t>
            </w:r>
          </w:p>
        </w:tc>
        <w:tc>
          <w:tcPr>
            <w:tcW w:w="4896" w:type="dxa"/>
            <w:vAlign w:val="center"/>
          </w:tcPr>
          <w:p w14:paraId="4049DAE7" w14:textId="77777777" w:rsidR="002F6502" w:rsidRDefault="00000000">
            <w:pPr>
              <w:spacing w:after="40"/>
            </w:pPr>
            <w:r>
              <w:rPr>
                <w:sz w:val="19"/>
              </w:rPr>
              <w:t xml:space="preserve">Form login, </w:t>
            </w:r>
            <w:proofErr w:type="spellStart"/>
            <w:r>
              <w:rPr>
                <w:sz w:val="19"/>
              </w:rPr>
              <w:t>tambah</w:t>
            </w:r>
            <w:proofErr w:type="spellEnd"/>
            <w:r>
              <w:rPr>
                <w:sz w:val="19"/>
              </w:rPr>
              <w:t xml:space="preserve">, dan edit </w:t>
            </w:r>
            <w:proofErr w:type="spellStart"/>
            <w:r>
              <w:rPr>
                <w:sz w:val="19"/>
              </w:rPr>
              <w:t>mengirim</w:t>
            </w:r>
            <w:proofErr w:type="spellEnd"/>
            <w:r>
              <w:rPr>
                <w:sz w:val="19"/>
              </w:rPr>
              <w:t xml:space="preserve"> data </w:t>
            </w:r>
            <w:proofErr w:type="spellStart"/>
            <w:r>
              <w:rPr>
                <w:sz w:val="19"/>
              </w:rPr>
              <w:t>menggunakan</w:t>
            </w:r>
            <w:proofErr w:type="spellEnd"/>
            <w:r>
              <w:rPr>
                <w:sz w:val="19"/>
              </w:rPr>
              <w:t xml:space="preserve"> method POST.</w:t>
            </w:r>
          </w:p>
        </w:tc>
      </w:tr>
      <w:tr w:rsidR="002F6502" w14:paraId="6B333055" w14:textId="77777777">
        <w:trPr>
          <w:jc w:val="center"/>
        </w:trPr>
        <w:tc>
          <w:tcPr>
            <w:tcW w:w="4896" w:type="dxa"/>
            <w:vAlign w:val="center"/>
          </w:tcPr>
          <w:p w14:paraId="2A936516" w14:textId="77777777" w:rsidR="002F6502" w:rsidRDefault="00000000">
            <w:pPr>
              <w:spacing w:after="40"/>
            </w:pPr>
            <w:r>
              <w:rPr>
                <w:sz w:val="19"/>
              </w:rPr>
              <w:t xml:space="preserve">if/else dan </w:t>
            </w:r>
            <w:proofErr w:type="spellStart"/>
            <w:proofErr w:type="gramStart"/>
            <w:r>
              <w:rPr>
                <w:sz w:val="19"/>
              </w:rPr>
              <w:t>isset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4896" w:type="dxa"/>
            <w:vAlign w:val="center"/>
          </w:tcPr>
          <w:p w14:paraId="7399B7F5" w14:textId="77777777" w:rsidR="002F6502" w:rsidRDefault="00000000">
            <w:pPr>
              <w:spacing w:after="40"/>
            </w:pPr>
            <w:proofErr w:type="spellStart"/>
            <w:r>
              <w:rPr>
                <w:sz w:val="19"/>
              </w:rPr>
              <w:t>Memeriksa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pengiriman</w:t>
            </w:r>
            <w:proofErr w:type="spellEnd"/>
            <w:r>
              <w:rPr>
                <w:sz w:val="19"/>
              </w:rPr>
              <w:t xml:space="preserve"> form, </w:t>
            </w:r>
            <w:proofErr w:type="spellStart"/>
            <w:r>
              <w:rPr>
                <w:sz w:val="19"/>
              </w:rPr>
              <w:t>kelengkapan</w:t>
            </w:r>
            <w:proofErr w:type="spellEnd"/>
            <w:r>
              <w:rPr>
                <w:sz w:val="19"/>
              </w:rPr>
              <w:t xml:space="preserve"> input, parameter id, dan status login.</w:t>
            </w:r>
          </w:p>
        </w:tc>
      </w:tr>
      <w:tr w:rsidR="002F6502" w14:paraId="55317D38" w14:textId="77777777">
        <w:trPr>
          <w:jc w:val="center"/>
        </w:trPr>
        <w:tc>
          <w:tcPr>
            <w:tcW w:w="4896" w:type="dxa"/>
            <w:vAlign w:val="center"/>
          </w:tcPr>
          <w:p w14:paraId="25D21050" w14:textId="77777777" w:rsidR="002F6502" w:rsidRDefault="00000000">
            <w:pPr>
              <w:spacing w:after="40"/>
            </w:pPr>
            <w:proofErr w:type="spellStart"/>
            <w:proofErr w:type="gramStart"/>
            <w:r>
              <w:rPr>
                <w:sz w:val="19"/>
              </w:rPr>
              <w:t>htmlspecialchars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4896" w:type="dxa"/>
            <w:vAlign w:val="center"/>
          </w:tcPr>
          <w:p w14:paraId="06C8820A" w14:textId="77777777" w:rsidR="002F6502" w:rsidRDefault="00000000">
            <w:pPr>
              <w:spacing w:after="40"/>
            </w:pPr>
            <w:proofErr w:type="spellStart"/>
            <w:r>
              <w:rPr>
                <w:sz w:val="19"/>
              </w:rPr>
              <w:t>Menampilkan</w:t>
            </w:r>
            <w:proofErr w:type="spellEnd"/>
            <w:r>
              <w:rPr>
                <w:sz w:val="19"/>
              </w:rPr>
              <w:t xml:space="preserve"> data </w:t>
            </w:r>
            <w:proofErr w:type="spellStart"/>
            <w:r>
              <w:rPr>
                <w:sz w:val="19"/>
              </w:rPr>
              <w:t>sebagai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teks</w:t>
            </w:r>
            <w:proofErr w:type="spellEnd"/>
            <w:r>
              <w:rPr>
                <w:sz w:val="19"/>
              </w:rPr>
              <w:t xml:space="preserve"> agar </w:t>
            </w:r>
            <w:proofErr w:type="spellStart"/>
            <w:r>
              <w:rPr>
                <w:sz w:val="19"/>
              </w:rPr>
              <w:t>karakter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khusus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diproses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sebagai</w:t>
            </w:r>
            <w:proofErr w:type="spellEnd"/>
            <w:r>
              <w:rPr>
                <w:sz w:val="19"/>
              </w:rPr>
              <w:t xml:space="preserve"> HTML.</w:t>
            </w:r>
          </w:p>
        </w:tc>
      </w:tr>
      <w:tr w:rsidR="002F6502" w14:paraId="208D98BE" w14:textId="77777777">
        <w:trPr>
          <w:jc w:val="center"/>
        </w:trPr>
        <w:tc>
          <w:tcPr>
            <w:tcW w:w="4896" w:type="dxa"/>
            <w:vAlign w:val="center"/>
          </w:tcPr>
          <w:p w14:paraId="669DA109" w14:textId="77777777" w:rsidR="002F6502" w:rsidRDefault="00000000">
            <w:pPr>
              <w:spacing w:after="40"/>
            </w:pPr>
            <w:r>
              <w:rPr>
                <w:sz w:val="19"/>
              </w:rPr>
              <w:t>PDO dan SQL</w:t>
            </w:r>
          </w:p>
        </w:tc>
        <w:tc>
          <w:tcPr>
            <w:tcW w:w="4896" w:type="dxa"/>
            <w:vAlign w:val="center"/>
          </w:tcPr>
          <w:p w14:paraId="4837D25A" w14:textId="77777777" w:rsidR="002F6502" w:rsidRDefault="00000000">
            <w:pPr>
              <w:spacing w:after="40"/>
            </w:pPr>
            <w:proofErr w:type="spellStart"/>
            <w:r>
              <w:rPr>
                <w:sz w:val="19"/>
              </w:rPr>
              <w:t>Koneksi</w:t>
            </w:r>
            <w:proofErr w:type="spellEnd"/>
            <w:r>
              <w:rPr>
                <w:sz w:val="19"/>
              </w:rPr>
              <w:t xml:space="preserve"> database </w:t>
            </w:r>
            <w:proofErr w:type="spellStart"/>
            <w:r>
              <w:rPr>
                <w:sz w:val="19"/>
              </w:rPr>
              <w:t>serta</w:t>
            </w:r>
            <w:proofErr w:type="spellEnd"/>
            <w:r>
              <w:rPr>
                <w:sz w:val="19"/>
              </w:rPr>
              <w:t xml:space="preserve"> query SELECT, INSERT, UPDATE, dan DELETE.</w:t>
            </w:r>
          </w:p>
        </w:tc>
      </w:tr>
      <w:tr w:rsidR="002F6502" w14:paraId="0446D144" w14:textId="77777777">
        <w:trPr>
          <w:jc w:val="center"/>
        </w:trPr>
        <w:tc>
          <w:tcPr>
            <w:tcW w:w="4896" w:type="dxa"/>
            <w:vAlign w:val="center"/>
          </w:tcPr>
          <w:p w14:paraId="732986E3" w14:textId="77777777" w:rsidR="002F6502" w:rsidRDefault="00000000">
            <w:pPr>
              <w:spacing w:after="40"/>
            </w:pPr>
            <w:r>
              <w:rPr>
                <w:sz w:val="19"/>
              </w:rPr>
              <w:t>Session</w:t>
            </w:r>
          </w:p>
        </w:tc>
        <w:tc>
          <w:tcPr>
            <w:tcW w:w="4896" w:type="dxa"/>
            <w:vAlign w:val="center"/>
          </w:tcPr>
          <w:p w14:paraId="1B28B8D0" w14:textId="77777777" w:rsidR="002F6502" w:rsidRDefault="00000000">
            <w:pPr>
              <w:spacing w:after="40"/>
            </w:pPr>
            <w:proofErr w:type="spellStart"/>
            <w:r>
              <w:rPr>
                <w:sz w:val="19"/>
              </w:rPr>
              <w:t>Menyimpan</w:t>
            </w:r>
            <w:proofErr w:type="spellEnd"/>
            <w:r>
              <w:rPr>
                <w:sz w:val="19"/>
              </w:rPr>
              <w:t xml:space="preserve"> status login dan </w:t>
            </w:r>
            <w:proofErr w:type="spellStart"/>
            <w:r>
              <w:rPr>
                <w:sz w:val="19"/>
              </w:rPr>
              <w:t>pilihan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bahasa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selama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pengguna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berpindah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halaman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BD6DF0B" w14:textId="0811EBC0" w:rsidR="002F6502" w:rsidRDefault="006A01F7">
      <w:pPr>
        <w:pStyle w:val="Heading1"/>
      </w:pPr>
      <w:r>
        <w:br/>
        <w:t>8. Kesimpulan</w:t>
      </w:r>
    </w:p>
    <w:p w14:paraId="022245C5" w14:textId="3CBD8153" w:rsidR="002F6502" w:rsidRDefault="00000000">
      <w:proofErr w:type="spellStart"/>
      <w:r>
        <w:t>Aplikasi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PHP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berbasis</w:t>
      </w:r>
      <w:proofErr w:type="spellEnd"/>
      <w:r>
        <w:t xml:space="preserve"> database.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login, </w:t>
      </w:r>
      <w:proofErr w:type="spellStart"/>
      <w:r>
        <w:t>tampilan</w:t>
      </w:r>
      <w:proofErr w:type="spellEnd"/>
      <w:r>
        <w:t xml:space="preserve"> data,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tambah</w:t>
      </w:r>
      <w:proofErr w:type="spellEnd"/>
      <w:r>
        <w:t xml:space="preserve">, edit, hapus, dan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form POST, </w:t>
      </w:r>
      <w:proofErr w:type="spellStart"/>
      <w:r>
        <w:t>percabangan</w:t>
      </w:r>
      <w:proofErr w:type="spellEnd"/>
      <w:r>
        <w:t xml:space="preserve">, </w:t>
      </w:r>
      <w:proofErr w:type="spellStart"/>
      <w:r>
        <w:t>sanitasi</w:t>
      </w:r>
      <w:proofErr w:type="spellEnd"/>
      <w:r>
        <w:t xml:space="preserve"> output, PDO, query SQL, dan session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pada </w:t>
      </w:r>
      <w:proofErr w:type="spellStart"/>
      <w:r>
        <w:t>tugas</w:t>
      </w:r>
      <w:proofErr w:type="spellEnd"/>
    </w:p>
    <w:sectPr w:rsidR="002F6502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114841">
    <w:abstractNumId w:val="8"/>
  </w:num>
  <w:num w:numId="2" w16cid:durableId="412707922">
    <w:abstractNumId w:val="6"/>
  </w:num>
  <w:num w:numId="3" w16cid:durableId="1090539986">
    <w:abstractNumId w:val="5"/>
  </w:num>
  <w:num w:numId="4" w16cid:durableId="58330928">
    <w:abstractNumId w:val="4"/>
  </w:num>
  <w:num w:numId="5" w16cid:durableId="1263687492">
    <w:abstractNumId w:val="7"/>
  </w:num>
  <w:num w:numId="6" w16cid:durableId="1238054731">
    <w:abstractNumId w:val="3"/>
  </w:num>
  <w:num w:numId="7" w16cid:durableId="72317370">
    <w:abstractNumId w:val="2"/>
  </w:num>
  <w:num w:numId="8" w16cid:durableId="801120722">
    <w:abstractNumId w:val="1"/>
  </w:num>
  <w:num w:numId="9" w16cid:durableId="328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6502"/>
    <w:rsid w:val="00326F90"/>
    <w:rsid w:val="003C3386"/>
    <w:rsid w:val="004875E8"/>
    <w:rsid w:val="006A01F7"/>
    <w:rsid w:val="008F2947"/>
    <w:rsid w:val="00A06B6B"/>
    <w:rsid w:val="00AA1D8D"/>
    <w:rsid w:val="00B37C04"/>
    <w:rsid w:val="00B47730"/>
    <w:rsid w:val="00B764ED"/>
    <w:rsid w:val="00C215C0"/>
    <w:rsid w:val="00CB0664"/>
    <w:rsid w:val="00E60C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DF689"/>
  <w14:defaultImageDpi w14:val="300"/>
  <w15:docId w15:val="{FAAA1B5C-F50D-4B73-A350-C8FAB9E7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C9D"/>
    <w:pPr>
      <w:spacing w:after="0" w:line="360" w:lineRule="auto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C9D"/>
    <w:pPr>
      <w:keepNext/>
      <w:keepLines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C9D"/>
    <w:pPr>
      <w:keepNext/>
      <w:keepLines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60C9D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60C9D"/>
    <w:rPr>
      <w:rFonts w:ascii="Times New Roman" w:eastAsiaTheme="majorEastAsia" w:hAnsi="Times New Roman" w:cstheme="majorBidi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Irham Milla</dc:creator>
  <cp:keywords/>
  <cp:lastModifiedBy>Irham Milla</cp:lastModifiedBy>
  <cp:revision>2</cp:revision>
  <dcterms:created xsi:type="dcterms:W3CDTF">2026-10-13T05:07:00Z</dcterms:created>
  <dcterms:modified xsi:type="dcterms:W3CDTF">2026-10-13T05:07:00Z</dcterms:modified>
  <cp:category/>
</cp:coreProperties>
</file>